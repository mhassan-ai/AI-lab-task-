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86F2C" w14:textId="77777777" w:rsidR="006E571A" w:rsidRDefault="00000000">
      <w:pPr>
        <w:pStyle w:val="Title"/>
        <w:jc w:val="center"/>
      </w:pPr>
      <w:r>
        <w:t>Lab 5: Adversarial Search — Minimax and Alpha-Beta Pruning</w:t>
      </w:r>
    </w:p>
    <w:p w14:paraId="0B5D96AC" w14:textId="67541857" w:rsidR="006E571A" w:rsidRDefault="00000000">
      <w:r>
        <w:t xml:space="preserve">Student: </w:t>
      </w:r>
      <w:r w:rsidR="002D0BE0">
        <w:t>Muhammad Hassan</w:t>
      </w:r>
    </w:p>
    <w:p w14:paraId="2069F3FE" w14:textId="65F35AFB" w:rsidR="006E571A" w:rsidRDefault="00000000">
      <w:r>
        <w:t xml:space="preserve">Roll Number: </w:t>
      </w:r>
      <w:r w:rsidR="002D0BE0">
        <w:t>247</w:t>
      </w:r>
    </w:p>
    <w:p w14:paraId="1BC210E5" w14:textId="77777777" w:rsidR="006E571A" w:rsidRDefault="00000000">
      <w:r>
        <w:t>Subject: Artificial Intelligence Lab</w:t>
      </w:r>
    </w:p>
    <w:p w14:paraId="7F0EEED0" w14:textId="77777777" w:rsidR="006E571A" w:rsidRDefault="00000000">
      <w:r>
        <w:t>Teacher: Rasikh Ali</w:t>
      </w:r>
    </w:p>
    <w:p w14:paraId="7AECA8A8" w14:textId="77777777" w:rsidR="006E571A" w:rsidRDefault="00000000">
      <w:r>
        <w:t>Section: BSA 3D</w:t>
      </w:r>
    </w:p>
    <w:p w14:paraId="640F220D" w14:textId="77777777" w:rsidR="006E571A" w:rsidRDefault="00000000">
      <w:pPr>
        <w:pStyle w:val="Heading1"/>
      </w:pPr>
      <w:r>
        <w:t>Task 1: Hand Trace of Minimax</w:t>
      </w:r>
    </w:p>
    <w:p w14:paraId="339A31A7" w14:textId="77777777" w:rsidR="006E571A" w:rsidRDefault="00000000">
      <w:r>
        <w:t>Using the eight terminal scores from the supplied example: [3, 5, 2, 9, 3, 5, 2, 9]. The root is MAX, the next level is MIN, and the level above the leaves is MAX.</w:t>
      </w:r>
    </w:p>
    <w:p w14:paraId="3D6FA0D8" w14:textId="77777777" w:rsidR="006E571A" w:rsidRDefault="00000000">
      <w:r>
        <w:t>Bottom MAX values: max(3, 5) = 5; max(2, 9) = 9; max(3, 5) = 5; max(2, 9) = 9.</w:t>
      </w:r>
    </w:p>
    <w:p w14:paraId="7E7A5BC0" w14:textId="77777777" w:rsidR="006E571A" w:rsidRDefault="00000000">
      <w:r>
        <w:t>MIN values: min(5, 9) = 5 for the left subtree and min(5, 9) = 5 for the right subtree.</w:t>
      </w:r>
    </w:p>
    <w:p w14:paraId="371EDA6C" w14:textId="77777777" w:rsidR="006E571A" w:rsidRDefault="00000000">
      <w:r>
        <w:t>Root MAX value: max(5, 5) = 5.</w:t>
      </w:r>
    </w:p>
    <w:p w14:paraId="35AE3CDF" w14:textId="77777777" w:rsidR="006E571A" w:rsidRDefault="00000000">
      <w:r>
        <w:t>The Minimax root value is 5.</w:t>
      </w:r>
    </w:p>
    <w:p w14:paraId="78621678" w14:textId="77777777" w:rsidR="006E571A" w:rsidRDefault="00000000">
      <w:pPr>
        <w:pStyle w:val="Heading1"/>
      </w:pPr>
      <w:r>
        <w:t>Task 2: Leaf-Evaluation Counter</w:t>
      </w:r>
    </w:p>
    <w:p w14:paraId="6604E32A" w14:textId="77777777" w:rsidR="006E571A" w:rsidRDefault="00000000">
      <w:r>
        <w:t>The program increments a counter each time an algorithm reaches a terminal leaf. Both algorithms are run on the same trees so their evaluated-leaf counts can be compared.</w:t>
      </w:r>
    </w:p>
    <w:p w14:paraId="648BBFE9" w14:textId="77777777" w:rsidR="006E571A" w:rsidRDefault="00000000">
      <w:pPr>
        <w:pStyle w:val="Heading1"/>
      </w:pPr>
      <w:r>
        <w:t>Task 3: Branch-Order Comparison</w:t>
      </w:r>
    </w:p>
    <w:p w14:paraId="604E3EEF" w14:textId="77777777" w:rsidR="006E571A" w:rsidRDefault="00000000">
      <w:r>
        <w:t>The program tests the original leaf order [3, 5, 2, 9, 3, 5, 2, 9] and a reordered version [9, 2, 5, 3, 9, 2, 5, 3]. The tree's root value remains the same, while the number of leaves Alpha-Beta evaluates may depend on branch ordering.</w:t>
      </w:r>
    </w:p>
    <w:p w14:paraId="34D1493E" w14:textId="77777777" w:rsidR="006E571A" w:rsidRDefault="00000000">
      <w:pPr>
        <w:pStyle w:val="Heading1"/>
      </w:pPr>
      <w:r>
        <w:t>Results Interpretation</w:t>
      </w:r>
    </w:p>
    <w:p w14:paraId="5BF39102" w14:textId="77777777" w:rsidR="006E571A" w:rsidRDefault="00000000">
      <w:r>
        <w:t>Minimax evaluates every leaf. Alpha-Beta uses alpha and beta bounds to stop exploring branches that cannot improve the current decision. It preserves the Minimax result, while the amount of pruning depends on branch order.</w:t>
      </w:r>
    </w:p>
    <w:p w14:paraId="2A0EF07D" w14:textId="77777777" w:rsidR="006E571A" w:rsidRDefault="00000000">
      <w:pPr>
        <w:pStyle w:val="Heading1"/>
      </w:pPr>
      <w:r>
        <w:lastRenderedPageBreak/>
        <w:t>Edge-Case Test</w:t>
      </w:r>
    </w:p>
    <w:p w14:paraId="1A2CC16E" w14:textId="77777777" w:rsidR="006E571A" w:rsidRDefault="00000000">
      <w:r>
        <w:t>A tree where every terminal score is 4 is included. Both algorithms should return 4, confirming that they agree when all outcomes have equal values.</w:t>
      </w:r>
    </w:p>
    <w:p w14:paraId="42056085" w14:textId="77777777" w:rsidR="006E571A" w:rsidRDefault="00000000">
      <w:pPr>
        <w:pStyle w:val="Heading1"/>
      </w:pPr>
      <w:r>
        <w:t>Reflection</w:t>
      </w:r>
    </w:p>
    <w:p w14:paraId="635493B3" w14:textId="77777777" w:rsidR="006E571A" w:rsidRDefault="00000000">
      <w:r>
        <w:t>I learned how MAX and MIN choose values at alternating levels of a game tree. I also learned that Alpha-Beta pruning can reduce the number of evaluated leaves without changing the optimal Minimax result. Branch ordering affects pruning efficiency.</w:t>
      </w:r>
    </w:p>
    <w:p w14:paraId="3EB31B82" w14:textId="77777777" w:rsidR="006E571A" w:rsidRDefault="00000000">
      <w:pPr>
        <w:pStyle w:val="Heading1"/>
      </w:pPr>
      <w:r>
        <w:t>Responsible Practice</w:t>
      </w:r>
    </w:p>
    <w:p w14:paraId="78333020" w14:textId="77777777" w:rsidR="006E571A" w:rsidRDefault="00000000">
      <w:r>
        <w:t>The terminal scores, returned values, and leaf counters are displayed in the program output so the results can be checked and reproduced.</w:t>
      </w:r>
    </w:p>
    <w:sectPr w:rsidR="006E571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3287223">
    <w:abstractNumId w:val="8"/>
  </w:num>
  <w:num w:numId="2" w16cid:durableId="1051030815">
    <w:abstractNumId w:val="6"/>
  </w:num>
  <w:num w:numId="3" w16cid:durableId="1801922332">
    <w:abstractNumId w:val="5"/>
  </w:num>
  <w:num w:numId="4" w16cid:durableId="2089419712">
    <w:abstractNumId w:val="4"/>
  </w:num>
  <w:num w:numId="5" w16cid:durableId="1453666563">
    <w:abstractNumId w:val="7"/>
  </w:num>
  <w:num w:numId="6" w16cid:durableId="2062172972">
    <w:abstractNumId w:val="3"/>
  </w:num>
  <w:num w:numId="7" w16cid:durableId="996150820">
    <w:abstractNumId w:val="2"/>
  </w:num>
  <w:num w:numId="8" w16cid:durableId="1157919881">
    <w:abstractNumId w:val="1"/>
  </w:num>
  <w:num w:numId="9" w16cid:durableId="57752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6F5F"/>
    <w:rsid w:val="0015074B"/>
    <w:rsid w:val="0029639D"/>
    <w:rsid w:val="002D0BE0"/>
    <w:rsid w:val="00326F90"/>
    <w:rsid w:val="006E571A"/>
    <w:rsid w:val="00A67A51"/>
    <w:rsid w:val="00AA1D8D"/>
    <w:rsid w:val="00B47730"/>
    <w:rsid w:val="00CB0664"/>
    <w:rsid w:val="00F137D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A20E25"/>
  <w14:defaultImageDpi w14:val="300"/>
  <w15:docId w15:val="{E53F8B24-277A-4FCC-99E5-060A70A33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282</Words>
  <Characters>1612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 Hassan</cp:lastModifiedBy>
  <cp:revision>3</cp:revision>
  <dcterms:created xsi:type="dcterms:W3CDTF">2013-12-23T23:15:00Z</dcterms:created>
  <dcterms:modified xsi:type="dcterms:W3CDTF">2026-10-28T04:19:00Z</dcterms:modified>
  <cp:category/>
</cp:coreProperties>
</file>